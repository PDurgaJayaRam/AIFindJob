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**Durga Jaya Ram Resume**</w:t>
      </w:r>
    </w:p>
    <w:p/>
    <w:p>
      <w:r>
        <w:t>**PROFESSIONAL SUMMARY**</w:t>
      </w:r>
    </w:p>
    <w:p>
      <w:r>
        <w:t>Highly motivated and detail-oriented individual with experience in software development, data analysis, and quality control. Proficient in various programming languages, including Java, C#, and Python. Seeking a part-time data entry position where I can utilize my typing skills and computer knowledge to contribute to a team.</w:t>
      </w:r>
    </w:p>
    <w:p/>
    <w:p>
      <w:r>
        <w:t>**TECHNICAL SKILLS**</w:t>
      </w:r>
    </w:p>
    <w:p>
      <w:r>
        <w:t>- Programming languages: Java, C#, Python, C++</w:t>
      </w:r>
    </w:p>
    <w:p>
      <w:r>
        <w:t>- Development frameworks: .NET Core, ASP .NET Core</w:t>
      </w:r>
    </w:p>
    <w:p>
      <w:r>
        <w:t>- Databases: SQL</w:t>
      </w:r>
    </w:p>
    <w:p>
      <w:r>
        <w:t>- Machine learning: TensorFlow</w:t>
      </w:r>
    </w:p>
    <w:p>
      <w:r>
        <w:t>- Data storage: Redis</w:t>
      </w:r>
    </w:p>
    <w:p>
      <w:r>
        <w:t>- Operating Systems: Windows, Linux</w:t>
      </w:r>
    </w:p>
    <w:p/>
    <w:p>
      <w:r>
        <w:t>**EXPERIENCE**</w:t>
      </w:r>
    </w:p>
    <w:p/>
    <w:p>
      <w:r>
        <w:t>**Software Developer | Innovator | Cyber Security Enthusiast**</w:t>
      </w:r>
    </w:p>
    <w:p>
      <w:r>
        <w:t>- Conducted software quality analysis and data evaluation to enhance the accuracy of autonomous vehicle algorithms.</w:t>
      </w:r>
    </w:p>
    <w:p>
      <w:r>
        <w:t>- Annotated and verified complex spatial datasets to train machine learning models for autonomous driving.</w:t>
      </w:r>
    </w:p>
    <w:p>
      <w:r>
        <w:t>- Maintained strict quality control and high accuracy in data processing to ensure the safety and reliability of autonomous systems.</w:t>
      </w:r>
    </w:p>
    <w:p>
      <w:r>
        <w:t>- Cognizant Technology Solutions, PE - Autonomous Vehicles (SWQ Division), 12/2025 - Present</w:t>
      </w:r>
    </w:p>
    <w:p/>
    <w:p>
      <w:r>
        <w:t>**.Net Developer Intern**</w:t>
      </w:r>
    </w:p>
    <w:p>
      <w:r>
        <w:t>- Participated in full lifecycle projects utilizing object-oriented programming principles, Clean Architecture, and three-tier architecture.</w:t>
      </w:r>
    </w:p>
    <w:p>
      <w:r>
        <w:t>- Developed scalable web APIs using ASP .NET Core and C#, implementing dependency injection and efficient data querying with LINQ.</w:t>
      </w:r>
    </w:p>
    <w:p>
      <w:r>
        <w:t>- Implemented secure data flows using JWT and third-party authentication.</w:t>
      </w:r>
    </w:p>
    <w:p>
      <w:r>
        <w:t>- Optimized application performance.</w:t>
      </w:r>
    </w:p>
    <w:p>
      <w:r>
        <w:t>- Ariqt International, 08/2024 - 11/2024</w:t>
      </w:r>
    </w:p>
    <w:p/>
    <w:p>
      <w:r>
        <w:t>**EDUCATION**</w:t>
      </w:r>
    </w:p>
    <w:p/>
    <w:p>
      <w:r>
        <w:t>- (Please provide education details if available)</w:t>
      </w:r>
    </w:p>
    <w:p/>
    <w:p>
      <w:r>
        <w:t>**ADULATE**</w:t>
      </w:r>
    </w:p>
    <w:p>
      <w:r>
        <w:t>Please mention the word **ADULATE** and tag RMTI0LjEyMy4xMzMuMTEw when applying to show you read the job post completely.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