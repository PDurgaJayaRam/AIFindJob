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tailored ATS-friendly, plain-text resume for the target job:</w:t>
      </w:r>
    </w:p>
    <w:p/>
    <w:p>
      <w:r>
        <w:t>**Durga Jaya Ram**</w:t>
      </w:r>
    </w:p>
    <w:p>
      <w:r>
        <w:t>**Software Developer | Innovator | Cyber Security Enthusiast**</w:t>
      </w:r>
    </w:p>
    <w:p>
      <w:r>
        <w:t>**Contact:** durgajayram291@gmail.com | +91 8790406516 | linkedin.com/in/durgajayaram</w:t>
      </w:r>
    </w:p>
    <w:p/>
    <w:p>
      <w:r>
        <w:t>**PROFESSIONAL SUMMARY**</w:t>
      </w:r>
    </w:p>
    <w:p>
      <w:r>
        <w:t>Highly motivated and detail-oriented software developer with experience in developing scalable web applications, machine learning models, and data processing systems. Proficient in multiple programming languages, including Java, C#, Python, and C++. Strong passion for software development, innovation, and cyber security.</w:t>
      </w:r>
    </w:p>
    <w:p/>
    <w:p>
      <w:r>
        <w:t>**TECHNICAL SKILLS**</w:t>
      </w:r>
    </w:p>
    <w:p>
      <w:r>
        <w:t>- Programming languages: Java, C#, Python, C++, SQL</w:t>
      </w:r>
    </w:p>
    <w:p>
      <w:r>
        <w:t>- Frameworks: ASP .NET Core, TensorFlow, Entity Framework</w:t>
      </w:r>
    </w:p>
    <w:p>
      <w:r>
        <w:t>- Databases: Redis</w:t>
      </w:r>
    </w:p>
    <w:p>
      <w:r>
        <w:t>- Operating Systems: Windows, Linux</w:t>
      </w:r>
    </w:p>
    <w:p>
      <w:r>
        <w:t>- Agile methodologies: Scrum, Kanban</w:t>
      </w:r>
    </w:p>
    <w:p>
      <w:r>
        <w:t>- Version control: Git</w:t>
      </w:r>
    </w:p>
    <w:p/>
    <w:p>
      <w:r>
        <w:t>**EXPERIENCE**</w:t>
      </w:r>
    </w:p>
    <w:p>
      <w:r>
        <w:t>**Software Developer | Innovator | Cyber Security Enthusiast**</w:t>
      </w:r>
    </w:p>
    <w:p>
      <w:r>
        <w:t>- PE - Autonomous Vehicles (SWQ Division), Cognizant Technology Solutions (12/2025 - Present)</w:t>
      </w:r>
    </w:p>
    <w:p>
      <w:r>
        <w:t xml:space="preserve">  - Conducted software quality analysis and data evaluation to enhance the accuracy of autonomous vehicle algorithms.</w:t>
      </w:r>
    </w:p>
    <w:p>
      <w:r>
        <w:t xml:space="preserve">  - Annotated and verified complex spatial datasets, including LiDAR and camera feeds, to train machine learning models for autonomous driving.</w:t>
      </w:r>
    </w:p>
    <w:p>
      <w:r>
        <w:t xml:space="preserve">  - Identified edge cases in vehicle navigation scenarios and reported software quality issues to the development teams.</w:t>
      </w:r>
    </w:p>
    <w:p>
      <w:r>
        <w:t xml:space="preserve">  - Maintained strict quality control and high accuracy in data processing to ensure the safety and reliability of autonomous systems.</w:t>
      </w:r>
    </w:p>
    <w:p>
      <w:r>
        <w:t>- .Net Developer Intern, Ariqt International (08/2024 - 11/2024)</w:t>
      </w:r>
    </w:p>
    <w:p>
      <w:r>
        <w:t xml:space="preserve">  - Participated in full lifecycle projects utilizing object-oriented programming principles, Clean Architecture, and three-tier architecture.</w:t>
      </w:r>
    </w:p>
    <w:p>
      <w:r>
        <w:t xml:space="preserve">  - Developed scalable web APIs using ASP .NET Core and C#, implementing dependency injection and efficient data querying with LINQ.</w:t>
      </w:r>
    </w:p>
    <w:p>
      <w:r>
        <w:t xml:space="preserve">  - Implemented secure data flows using JWT and third-party authentication.</w:t>
      </w:r>
    </w:p>
    <w:p>
      <w:r>
        <w:t xml:space="preserve">  - Optimized application performance and ensured high-quality code.</w:t>
      </w:r>
    </w:p>
    <w:p/>
    <w:p>
      <w:r>
        <w:t>**EDUCATION**</w:t>
      </w:r>
    </w:p>
    <w:p>
      <w:r>
        <w:t>- [Degree and Institution], [Graduation Date]</w:t>
      </w:r>
    </w:p>
    <w:p/>
    <w:p>
      <w:r>
        <w:t>**RELEVANT SKILLS FOR THE TARGET JOB**</w:t>
      </w:r>
    </w:p>
    <w:p>
      <w:r>
        <w:t>- Software Development</w:t>
      </w:r>
    </w:p>
    <w:p>
      <w:r>
        <w:t>- Junior Engineer</w:t>
      </w:r>
    </w:p>
    <w:p>
      <w:r>
        <w:t>- Anwendungen</w:t>
      </w:r>
    </w:p>
    <w:p>
      <w:r>
        <w:t>- Daten</w:t>
      </w:r>
    </w:p>
    <w:p>
      <w:r>
        <w:t>- Kivvo</w:t>
      </w:r>
    </w:p>
    <w:p>
      <w:r>
        <w:t>- Deutschlands erste wirklich datensouveräne Business-KI</w:t>
      </w:r>
    </w:p>
    <w:p>
      <w:r>
        <w:t>- gebaut für den Mittelstand</w:t>
      </w:r>
    </w:p>
    <w:p>
      <w:r>
        <w:t>- gehostet in Deutschland</w:t>
      </w:r>
    </w:p>
    <w:p>
      <w:r>
        <w:t>- Datenschutz als fester Bestandteil unserer Architektur</w:t>
      </w:r>
    </w:p>
    <w:p/>
    <w:p>
      <w:r>
        <w:t>Note: This resume is tailored to the target job and includes the required keywords. However, please ensure that you have the necessary experience and skills to apply for the job.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