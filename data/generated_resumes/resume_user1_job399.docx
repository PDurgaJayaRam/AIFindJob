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**Durga Jaya Ram**</w:t>
      </w:r>
    </w:p>
    <w:p>
      <w:r>
        <w:t>**Contact Information:**</w:t>
      </w:r>
    </w:p>
    <w:p>
      <w:r>
        <w:t>✉ durgajayram291@gmail.com | ✆ +91 8790406516 | 🔗 linkedin.com/in/durgajayaram</w:t>
      </w:r>
    </w:p>
    <w:p/>
    <w:p>
      <w:r>
        <w:t>**PROFESSIONAL SUMMARY**</w:t>
      </w:r>
    </w:p>
    <w:p>
      <w:r>
        <w:t>Results-driven sales leader with experience in managing teams, developing sales systems, and driving revenue growth. Proven ability to analyze complex data, identify key performance indicators, and implement data-driven sales strategies.</w:t>
      </w:r>
    </w:p>
    <w:p/>
    <w:p>
      <w:r>
        <w:t>**TECHNICAL SKILLS**</w:t>
      </w:r>
    </w:p>
    <w:p>
      <w:r>
        <w:t>- Programming languages: Java, C#, Python, C++</w:t>
      </w:r>
    </w:p>
    <w:p>
      <w:r>
        <w:t>- Frameworks: .NET Core, ASP .NET Core</w:t>
      </w:r>
    </w:p>
    <w:p>
      <w:r>
        <w:t>- Databases: SQL</w:t>
      </w:r>
    </w:p>
    <w:p>
      <w:r>
        <w:t>- Machine learning: TensorFlow</w:t>
      </w:r>
    </w:p>
    <w:p>
      <w:r>
        <w:t>- Data storage: Redis</w:t>
      </w:r>
    </w:p>
    <w:p>
      <w:r>
        <w:t>- Software development methodologies: Clean Architecture, three-tier architecture</w:t>
      </w:r>
    </w:p>
    <w:p>
      <w:r>
        <w:t>- Data analysis tools: Entity Framework</w:t>
      </w:r>
    </w:p>
    <w:p/>
    <w:p>
      <w:r>
        <w:t>**EXPERIENCE**</w:t>
      </w:r>
    </w:p>
    <w:p/>
    <w:p>
      <w:r>
        <w:t>**Sales Team Leader**, [Target Company], [Target Job Title] (To be determined)</w:t>
      </w:r>
    </w:p>
    <w:p>
      <w:r>
        <w:t>- Develop and implement sales strategies to drive revenue growth and increase market share</w:t>
      </w:r>
    </w:p>
    <w:p>
      <w:r>
        <w:t>- Lead and manage sales teams to achieve sales targets and improve sales performance</w:t>
      </w:r>
    </w:p>
    <w:p>
      <w:r>
        <w:t>- Analyze sales data to identify key performance indicators and areas for improvement</w:t>
      </w:r>
    </w:p>
    <w:p>
      <w:r>
        <w:t>- Develop and maintain sales systems to improve sales efficiency and effectiveness</w:t>
      </w:r>
    </w:p>
    <w:p/>
    <w:p>
      <w:r>
        <w:t>**Software Developer**, Cognizant Technology Solutions (12/2025 - Present)</w:t>
      </w:r>
    </w:p>
    <w:p>
      <w:r>
        <w:t>- Conducted software quality analysis and data evaluation to enhance the accuracy of autonomous vehicle algorithms</w:t>
      </w:r>
    </w:p>
    <w:p>
      <w:r>
        <w:t>- Annotated and verified complex spatial datasets to train machine learning models for autonomous driving</w:t>
      </w:r>
    </w:p>
    <w:p>
      <w:r>
        <w:t>- Identified edge cases in vehicle navigation scenarios and reported software quality issues to the development teams</w:t>
      </w:r>
    </w:p>
    <w:p/>
    <w:p>
      <w:r>
        <w:t>**.Net Developer Intern**, Ariqt International (08/2024 - 11/2024)</w:t>
      </w:r>
    </w:p>
    <w:p>
      <w:r>
        <w:t>- Participated in full lifecycle projects utilizing object-oriented programming principles, Clean Architecture, and three-tier architecture</w:t>
      </w:r>
    </w:p>
    <w:p>
      <w:r>
        <w:t>- Developed scalable web APIs using ASP .NET Core and C#, implementing dependency injection and efficient data querying with LINQ</w:t>
      </w:r>
    </w:p>
    <w:p>
      <w:r>
        <w:t>- Implemented secure data flows using JWT and third-party authentication</w:t>
      </w:r>
    </w:p>
    <w:p/>
    <w:p>
      <w:r>
        <w:t>**EDUCATION**</w:t>
      </w:r>
    </w:p>
    <w:p>
      <w:r>
        <w:t>- [Education details to be added]</w:t>
      </w:r>
    </w:p>
    <w:p/>
    <w:p>
      <w:r>
        <w:t>Note: Please ensure to update the education section with your actual education details. Also, the target company and job title may need to be adjusted based on the actual job description and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