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Durga Jaya Ram</w:t>
      </w:r>
    </w:p>
    <w:p>
      <w:r>
        <w:t>durgajayram291@gmail.com | +91 8790406516 | linkedin.com/in/durgajayaram</w:t>
      </w:r>
    </w:p>
    <w:p/>
    <w:p>
      <w:r>
        <w:t>**PROFESSIONAL SUMMARY**</w:t>
      </w:r>
    </w:p>
    <w:p>
      <w:r>
        <w:t>Highly motivated and detail-oriented Junior Software Developer with a strong background in Java, C#, and .NET Core. Proficient in machine learning and data analysis, with a passion for innovative problem-solving and software quality assurance.</w:t>
      </w:r>
    </w:p>
    <w:p/>
    <w:p>
      <w:r>
        <w:t>**TECHNICAL SKILLS**</w:t>
      </w:r>
    </w:p>
    <w:p>
      <w:r>
        <w:t>- Programming languages: Java, C#, Python</w:t>
      </w:r>
    </w:p>
    <w:p>
      <w:r>
        <w:t>- Frameworks: .NET Core, ASP .NET Core, Spring</w:t>
      </w:r>
    </w:p>
    <w:p>
      <w:r>
        <w:t>- Databases: SQL</w:t>
      </w:r>
    </w:p>
    <w:p>
      <w:r>
        <w:t>- Machine learning: TensorFlow</w:t>
      </w:r>
    </w:p>
    <w:p>
      <w:r>
        <w:t>- Development tools: Entity Framework, Redis</w:t>
      </w:r>
    </w:p>
    <w:p/>
    <w:p>
      <w:r>
        <w:t>**EXPERIENCE**</w:t>
      </w:r>
    </w:p>
    <w:p>
      <w:r>
        <w:t>- **Software Developer**, PE - Autonomous Vehicles (SWQ Division), Cognizant Technology Solutions (12/2025 - Present)</w:t>
      </w:r>
    </w:p>
    <w:p>
      <w:r>
        <w:t xml:space="preserve">  - Conducted software quality analysis and data evaluation for autonomous vehicle algorithms</w:t>
      </w:r>
    </w:p>
    <w:p>
      <w:r>
        <w:t xml:space="preserve">  - Annotated and verified complex spatial datasets for machine learning model training</w:t>
      </w:r>
    </w:p>
    <w:p>
      <w:r>
        <w:t xml:space="preserve">  - Maintained strict quality control and high accuracy in data processing for autonomous systems</w:t>
      </w:r>
    </w:p>
    <w:p>
      <w:r>
        <w:t>- **.Net Developer Intern**, Ariqt International (08/2024 - 11/2024)</w:t>
      </w:r>
    </w:p>
    <w:p>
      <w:r>
        <w:t xml:space="preserve">  - Participated in full lifecycle projects using object-oriented programming principles and Clean Architecture</w:t>
      </w:r>
    </w:p>
    <w:p>
      <w:r>
        <w:t xml:space="preserve">  - Developed scalable web APIs using ASP .NET Core and C#, implementing dependency injection and efficient data querying with LINQ</w:t>
      </w:r>
    </w:p>
    <w:p>
      <w:r>
        <w:t xml:space="preserve">  - Implemented secure data flows using JWT and third-party authentication</w:t>
      </w:r>
    </w:p>
    <w:p/>
    <w:p>
      <w:r>
        <w:t>**EDUCATION**</w:t>
      </w:r>
    </w:p>
    <w:p>
      <w:r>
        <w:t>(No specific education details provided, please add if applicable)</w:t>
      </w:r>
    </w:p>
    <w:p/>
    <w:p>
      <w:r>
        <w:t>Note: As the candidate's education details are not provided, it is recommended to include relevant education information if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