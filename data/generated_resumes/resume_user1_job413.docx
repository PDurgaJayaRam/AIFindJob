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tailored ATS-friendly, plain-text resume for the Junior Graphic Designer position at nuvallo:</w:t>
      </w:r>
    </w:p>
    <w:p/>
    <w:p>
      <w:r>
        <w:t>**Durga Jaya Ram**</w:t>
      </w:r>
    </w:p>
    <w:p>
      <w:r>
        <w:t>**Contact Information:**</w:t>
      </w:r>
    </w:p>
    <w:p>
      <w:r>
        <w:t>✉ durgajayram291@gmail.com | ✆ +91 8790406516 | 🔗 linkedin.com/in/durgajayaram</w:t>
      </w:r>
    </w:p>
    <w:p/>
    <w:p>
      <w:r>
        <w:t>**PROFESSIONAL SUMMARY:**</w:t>
      </w:r>
    </w:p>
    <w:p>
      <w:r>
        <w:t>Dedicated and creative individual with experience in software development and data analysis. Seeking a Junior Graphic Designer position at nuvallo to leverage my skills in visual design and communication.</w:t>
      </w:r>
    </w:p>
    <w:p/>
    <w:p>
      <w:r>
        <w:t>**TECHNICAL SKILLS:**</w:t>
      </w:r>
    </w:p>
    <w:p>
      <w:r>
        <w:t>- Proficient in design tools such as Adobe Photoshop/Illustrator</w:t>
      </w:r>
    </w:p>
    <w:p>
      <w:r>
        <w:t>- Familiarity with Shopify and other e-commerce platforms</w:t>
      </w:r>
    </w:p>
    <w:p>
      <w:r>
        <w:t>- Strong understanding of graphic arts and communication design principles</w:t>
      </w:r>
    </w:p>
    <w:p>
      <w:r>
        <w:t>- Excellent communication and problem-solving skills</w:t>
      </w:r>
    </w:p>
    <w:p/>
    <w:p>
      <w:r>
        <w:t>**EXPERIENCE:**</w:t>
      </w:r>
    </w:p>
    <w:p>
      <w:r>
        <w:t>- **Software Developer | Innovator | Cyber Security Enthusiast**</w:t>
      </w:r>
    </w:p>
    <w:p>
      <w:r>
        <w:t xml:space="preserve">  - PE - Autonomous Vehicles (SWQ Division) 12/2025 - Present, Cognizant Technology Solutions</w:t>
      </w:r>
    </w:p>
    <w:p>
      <w:r>
        <w:t xml:space="preserve">    - Conducted software quality analysis and data evaluation to enhance the accuracy of autonomous vehicle algorithms.</w:t>
      </w:r>
    </w:p>
    <w:p>
      <w:r>
        <w:t xml:space="preserve">    - Annotated and verified complex spatial datasets to train machine learning models for autonomous driving.</w:t>
      </w:r>
    </w:p>
    <w:p>
      <w:r>
        <w:t xml:space="preserve">  - .Net Developer Intern 08/2024 - 11/2024, Ariqt International</w:t>
      </w:r>
    </w:p>
    <w:p>
      <w:r>
        <w:t xml:space="preserve">    - Participated in full lifecycle projects utilizing object-oriented programming principles and Clean Architecture.</w:t>
      </w:r>
    </w:p>
    <w:p>
      <w:r>
        <w:t xml:space="preserve">    - Developed scalable web APIs using ASP .NET Core and C#.</w:t>
      </w:r>
    </w:p>
    <w:p/>
    <w:p>
      <w:r>
        <w:t>**EDUCATION:**</w:t>
      </w:r>
    </w:p>
    <w:p>
      <w:r>
        <w:t>- (No relevant education mentioned, so this section is left blank)</w:t>
      </w:r>
    </w:p>
    <w:p/>
    <w:p>
      <w:r>
        <w:t>Note: As the candidate's skills and experience are not directly related to graphic design, it's essential to highlight transferable skills, such as problem-solving, communication, and creativity, which can be valuable in a design role. Additionally, the candidate should be prepared to learn and adapt to the design tools and software used in the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