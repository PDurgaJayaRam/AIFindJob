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Durga Jaya Ram</w:t>
      </w:r>
    </w:p>
    <w:p>
      <w:r>
        <w:t>durgajayram291@gmail.com | +91 8790406516 | linkedin.com/in/durgajayaram</w:t>
      </w:r>
    </w:p>
    <w:p/>
    <w:p>
      <w:r>
        <w:rPr>
          <w:b/>
          <w:sz w:val="24"/>
        </w:rPr>
        <w:t>PROFESSIONAL SUMMARY</w:t>
      </w:r>
    </w:p>
    <w:p>
      <w:r>
        <w:t>Highly motivated and detail-oriented C# .NET developer with experience in software quality analysis, data evaluation, and machine learning model training. Proficient in object-oriented programming principles, Clean Architecture, and three-tier architecture. Seeking a fresher position as a C# .NET developer to utilize my skills and knowledge in a dynamic and innovative environment.</w:t>
      </w:r>
    </w:p>
    <w:p/>
    <w:p>
      <w:r>
        <w:rPr>
          <w:b/>
          <w:sz w:val="24"/>
        </w:rPr>
        <w:t>TECHNICAL SKILLS</w:t>
      </w:r>
    </w:p>
    <w:p>
      <w:r>
        <w:t>- Programming languages: Java, C#, Python, C++</w:t>
      </w:r>
    </w:p>
    <w:p>
      <w:r>
        <w:t>- Frameworks: .NET Core, ASP .NET Core</w:t>
      </w:r>
    </w:p>
    <w:p>
      <w:r>
        <w:t>- Databases: SQL</w:t>
      </w:r>
    </w:p>
    <w:p>
      <w:r>
        <w:t>- Machine learning: TensorFlow</w:t>
      </w:r>
    </w:p>
    <w:p>
      <w:r>
        <w:t>- Development tools: Entity Framework, Redis</w:t>
      </w:r>
    </w:p>
    <w:p>
      <w:r>
        <w:t>- Operating Systems: Windows</w:t>
      </w:r>
    </w:p>
    <w:p/>
    <w:p>
      <w:r>
        <w:rPr>
          <w:b/>
          <w:sz w:val="24"/>
        </w:rPr>
        <w:t>EXPERIENCE</w:t>
      </w:r>
    </w:p>
    <w:p>
      <w:r>
        <w:t>.Net Developer Intern</w:t>
      </w:r>
    </w:p>
    <w:p>
      <w:r>
        <w:t>Ariqt International</w:t>
      </w:r>
    </w:p>
    <w:p>
      <w:r>
        <w:t>08/2024 - 11/2024</w:t>
      </w:r>
    </w:p>
    <w:p>
      <w:r>
        <w:t>- Participated in full lifecycle projects utilizing object-oriented programming principles, Clean Architecture, and three-tier architecture.</w:t>
      </w:r>
    </w:p>
    <w:p>
      <w:r>
        <w:t>- Developed scalable web APIs using ASP .NET Core and C#, implementing dependency injection and efficient data querying with LINQ.</w:t>
      </w:r>
    </w:p>
    <w:p>
      <w:r>
        <w:t>- Implemented secure data flows using JWT and third-party authentication.</w:t>
      </w:r>
    </w:p>
    <w:p>
      <w:r>
        <w:t>- Optimized application performance and ensured high accuracy in data processing.</w:t>
      </w:r>
    </w:p>
    <w:p/>
    <w:p>
      <w:r>
        <w:t>Software Developer</w:t>
      </w:r>
    </w:p>
    <w:p>
      <w:r>
        <w:t>Cognizant Technology Solutions</w:t>
      </w:r>
    </w:p>
    <w:p>
      <w:r>
        <w:t>12/2025 - Present</w:t>
      </w:r>
    </w:p>
    <w:p>
      <w:r>
        <w:t>- Conducted software quality analysis and data evaluation to enhance the accuracy of autonomous vehicle algorithms.</w:t>
      </w:r>
    </w:p>
    <w:p>
      <w:r>
        <w:t>- Annotated and verified complex spatial datasets, including LiDAR and camera feeds, to train machine learning models for autonomous driving.</w:t>
      </w:r>
    </w:p>
    <w:p>
      <w:r>
        <w:t>- Identified edge cases in vehicle navigation scenarios and reported software quality issues to the development teams.</w:t>
      </w:r>
    </w:p>
    <w:p>
      <w:r>
        <w:t>- Maintained strict quality control and high accuracy in data processing to ensure the safety and reliability of autonomous systems.</w:t>
      </w:r>
    </w:p>
    <w:p/>
    <w:p>
      <w:r>
        <w:rPr>
          <w:b/>
          <w:sz w:val="24"/>
        </w:rPr>
        <w:t>EDUCATION</w:t>
      </w:r>
    </w:p>
    <w:p>
      <w:r>
        <w:t>- (Education details not provided)</w:t>
      </w:r>
    </w:p>
    <w:p/>
    <w:p>
      <w:r>
        <w:t>Note: Since the candidate's education details are not provided, I have left that section blank. Please fill in the necessary information if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